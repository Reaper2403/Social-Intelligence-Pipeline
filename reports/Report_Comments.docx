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Reddit Engagement Strategy Briefing: Comment Opportunities</w:t>
      </w:r>
    </w:p>
    <w:p>
      <w:r>
        <w:rPr>
          <w:i/>
        </w:rPr>
        <w:t>This document outlines high-potential engagement opportunities identified from Reddit. Each opportunity has been analyzed to provide a clear direction for response.</w:t>
      </w:r>
    </w:p>
    <w:p>
      <w:r>
        <w:rPr>
          <w:b/>
        </w:rPr>
        <w:t xml:space="preserve">Understanding the Opportunity Score: </w:t>
      </w:r>
      <w:r>
        <w:t>This score measures the "heat" of a discussion, prioritizing newer posts and comments that are rapidly gaining upvotes and replies. A higher score indicates a more active and visible conversation.</w:t>
      </w:r>
    </w:p>
    <w:p>
      <w:pPr>
        <w:pStyle w:val="Heading1"/>
      </w:pPr>
      <w:r>
        <w:t>Opportunity Brief: comment_n540a85</w:t>
      </w:r>
    </w:p>
    <w:p>
      <w:r>
        <w:rPr>
          <w:b/>
        </w:rPr>
        <w:t xml:space="preserve">Subreddit: </w:t>
      </w:r>
      <w:r>
        <w:t xml:space="preserve">r/TooAfraidToAsk | </w:t>
      </w:r>
      <w:r>
        <w:rPr>
          <w:b/>
        </w:rPr>
        <w:t xml:space="preserve">Date: </w:t>
      </w:r>
      <w:r>
        <w:t>2025-07-25</w:t>
      </w:r>
    </w:p>
    <w:p>
      <w:r>
        <w:rPr>
          <w:b/>
        </w:rPr>
        <w:t xml:space="preserve">Link to content: </w:t>
      </w:r>
      <w:hyperlink r:id="rId9">
        <w:r>
          <w:rPr>
            <w:color w:val="0563C1"/>
            <w:u w:val="single"/>
          </w:rPr>
          <w:t>Click here to view on Reddit</w:t>
        </w:r>
      </w:hyperlink>
    </w:p>
    <w:p>
      <w:pPr>
        <w:pStyle w:val="Heading3"/>
      </w:pPr>
      <w:r>
        <w:t>Opportunity Score</w:t>
      </w:r>
    </w:p>
    <w:p>
      <w:r>
        <w:t>2141.98</w:t>
      </w:r>
    </w:p>
    <w:p>
      <w:pPr>
        <w:pStyle w:val="Heading3"/>
      </w:pPr>
      <w:r>
        <w:t>Context</w:t>
      </w:r>
    </w:p>
    <w:p>
      <w:r>
        <w:rPr>
          <w:b/>
        </w:rPr>
        <w:t xml:space="preserve">Original Post Title: </w:t>
      </w:r>
      <w:r>
        <w:t>Why do women seem to be able to avoid catching feelings for their male friends than the other way around?</w:t>
        <w:br/>
        <w:br/>
      </w:r>
      <w:r>
        <w:rPr>
          <w:b/>
        </w:rPr>
        <w:t>Original Post Body:</w:t>
        <w:br/>
      </w:r>
      <w:r>
        <w:t>First of all I absolutely believe that men and women can be friends. I have 3 female friends currently, and I don't have feelings for any. There was one I did in the past, but in total I think that I had feelings for like 10% of my female friends, so it's far from the norm. Anyway... If you look at threads where someone caught feelings for their opposite sex friends, there's certainly from both sides, both from a male and female perspective. However, the guy catching feelings for their female friend is much MUCH more common, and you see so many threads where the woman responds with ""I didn't even know you looked at me that way!"". Why is it so much more common for women to avoid catching feelings? Casual sex and hooking up I guess, but when it comes to dating, relationship material where personality, matching with each other and such I don't quite understand.</w:t>
      </w:r>
    </w:p>
    <w:p>
      <w:r>
        <w:rPr>
          <w:b/>
        </w:rPr>
        <w:br/>
        <w:t>Target Comment by u/shin_malphur13:</w:t>
        <w:br/>
      </w:r>
      <w:r>
        <w:t>Catching feelings is different from catching feelings, acting on it, and ending up breaking that friendship bc you leaned too far into shooting your shot</w:t>
      </w:r>
    </w:p>
    <w:p>
      <w:pPr>
        <w:pStyle w:val="Heading2"/>
      </w:pPr>
      <w:r>
        <w:t>AI-Driven Strategy</w:t>
      </w:r>
    </w:p>
    <w:p>
      <w:r>
        <w:rPr>
          <w:b/>
        </w:rPr>
        <w:t xml:space="preserve">Theme: </w:t>
      </w:r>
      <w:r>
        <w:t>Balancing friendship and romantic interest</w:t>
        <w:br/>
      </w:r>
      <w:r>
        <w:rPr>
          <w:b/>
        </w:rPr>
        <w:t xml:space="preserve">Core Philosophy: </w:t>
      </w:r>
      <w:r>
        <w:t>Emotional Honesty + Social Grace</w:t>
        <w:br/>
      </w:r>
      <w:r>
        <w:rPr>
          <w:b/>
        </w:rPr>
        <w:t xml:space="preserve">Strategic Direction: </w:t>
      </w:r>
      <w:r>
        <w:t>Foster understanding of how to express and navigate feelings honestly without damaging friendships, emphasizing the importance of social nuance in friendships.</w:t>
      </w:r>
    </w:p>
    <w:p>
      <w:pPr>
        <w:pBdr>
          <w:bottom w:val="single" w:sz="6" w:space="1" w:color="auto"/>
        </w:pBdr>
      </w:pPr>
    </w:p>
    <w:p>
      <w:pPr>
        <w:pStyle w:val="Heading1"/>
      </w:pPr>
      <w:r>
        <w:t>Opportunity Brief: comment_n5408eb</w:t>
      </w:r>
    </w:p>
    <w:p>
      <w:r>
        <w:rPr>
          <w:b/>
        </w:rPr>
        <w:t xml:space="preserve">Subreddit: </w:t>
      </w:r>
      <w:r>
        <w:t xml:space="preserve">r/TooAfraidToAsk | </w:t>
      </w:r>
      <w:r>
        <w:rPr>
          <w:b/>
        </w:rPr>
        <w:t xml:space="preserve">Date: </w:t>
      </w:r>
      <w:r>
        <w:t>2025-07-25</w:t>
      </w:r>
    </w:p>
    <w:p>
      <w:r>
        <w:rPr>
          <w:b/>
        </w:rPr>
        <w:t xml:space="preserve">Link to content: </w:t>
      </w:r>
      <w:hyperlink r:id="rId9">
        <w:r>
          <w:rPr>
            <w:color w:val="0563C1"/>
            <w:u w:val="single"/>
          </w:rPr>
          <w:t>Click here to view on Reddit</w:t>
        </w:r>
      </w:hyperlink>
    </w:p>
    <w:p>
      <w:pPr>
        <w:pStyle w:val="Heading3"/>
      </w:pPr>
      <w:r>
        <w:t>Opportunity Score</w:t>
      </w:r>
    </w:p>
    <w:p>
      <w:r>
        <w:t>1039.98</w:t>
      </w:r>
    </w:p>
    <w:p>
      <w:pPr>
        <w:pStyle w:val="Heading3"/>
      </w:pPr>
      <w:r>
        <w:t>Context</w:t>
      </w:r>
    </w:p>
    <w:p>
      <w:r>
        <w:rPr>
          <w:b/>
        </w:rPr>
        <w:t xml:space="preserve">Original Post Title: </w:t>
      </w:r>
      <w:r>
        <w:t>Why do women seem to be able to avoid catching feelings for their male friends than the other way around?</w:t>
        <w:br/>
        <w:br/>
      </w:r>
      <w:r>
        <w:rPr>
          <w:b/>
        </w:rPr>
        <w:t>Original Post Body:</w:t>
        <w:br/>
      </w:r>
      <w:r>
        <w:t>First of all I absolutely believe that men and women can be friends. I have 3 female friends currently, and I don't have feelings for any. There was one I did in the past, but in total I think that I had feelings for like 10% of my female friends, so it's far from the norm. Anyway... If you look at threads where someone caught feelings for their opposite sex friends, there's certainly from both sides, both from a male and female perspective. However, the guy catching feelings for their female friend is much MUCH more common, and you see so many threads where the woman responds with ""I didn't even know you looked at me that way!"". Why is it so much more common for women to avoid catching feelings? Casual sex and hooking up I guess, but when it comes to dating, relationship material where personality, matching with each other and such I don't quite understand.</w:t>
      </w:r>
    </w:p>
    <w:p>
      <w:r>
        <w:rPr>
          <w:b/>
        </w:rPr>
        <w:br/>
        <w:t>Target Comment by u/OrdinaryQuestions:</w:t>
        <w:br/>
      </w:r>
      <w:r>
        <w:t>There's a few discussions happening online about how many men don't even acknowledge the existence of a woman he doesn't find attractive. So what may be happening is he meets her and finds her on some level to be attractive. So theres already that little flame going for catching feelings. Befriend. And feelings confessed. Another reason is many guys are told that to find a partner its by making friends first. So they spend time with a female friend and start thinking about those things. Contemplating, developing a crush, and confess. Men are also more likely to hold the idea that men and women cant be friends. Where women think they can be. So women are happy to make friends and keep someone firmly in the friend section. Whereas if a man has these opinions, then theyre less likely to make many femsle friends. So that 1 woman gets all his focus, obsess, catch feelings. Growing statistically, women are also less likely to want a relationship. Finding theyre not worth it, that theyre unhappier, etc. Whereas men are happier in relationships and so are more actively seeking them. Thus resulting in more men catching and confessing feelings. Andddd theres how gender norms still set up that men pursue, shoe interest, ask out, etc. So a woman is more likely to keep a crush secret and hope he asks her = looks like more men catch feelings.</w:t>
      </w:r>
    </w:p>
    <w:p>
      <w:pPr>
        <w:pStyle w:val="Heading2"/>
      </w:pPr>
      <w:r>
        <w:t>AI-Driven Strategy</w:t>
      </w:r>
    </w:p>
    <w:p>
      <w:r>
        <w:rPr>
          <w:b/>
        </w:rPr>
        <w:t xml:space="preserve">Theme: </w:t>
      </w:r>
      <w:r>
        <w:t>Cultural and personal narratives influencing friendship and romance</w:t>
        <w:br/>
      </w:r>
      <w:r>
        <w:rPr>
          <w:b/>
        </w:rPr>
        <w:t xml:space="preserve">Core Philosophy: </w:t>
      </w:r>
      <w:r>
        <w:t>Redefining Modern Masculinity</w:t>
        <w:br/>
      </w:r>
      <w:r>
        <w:rPr>
          <w:b/>
        </w:rPr>
        <w:t xml:space="preserve">Strategic Direction: </w:t>
      </w:r>
      <w:r>
        <w:t>Discuss the influence of societal expectations on male and female friendships and the evolving dynamics of how men and women perceive and pursue relationships.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reddit.com/r/TooAfraidToAsk/comments/1m93dlp/why_do_women_seem_to_be_able_to_avoid_catch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