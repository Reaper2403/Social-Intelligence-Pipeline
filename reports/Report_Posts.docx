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Reddit Engagement Strategy Briefing: Post Opportunities</w:t>
      </w:r>
    </w:p>
    <w:p>
      <w:r>
        <w:rPr>
          <w:i/>
        </w:rPr>
        <w:t>This document outlines high-potential engagement opportunities identified from Reddit. Each opportunity has been analyzed to provide a clear direction for response.</w:t>
      </w:r>
    </w:p>
    <w:p>
      <w:r>
        <w:rPr>
          <w:b/>
        </w:rPr>
        <w:t xml:space="preserve">Understanding the Opportunity Score: </w:t>
      </w:r>
      <w:r>
        <w:t>This score measures the "heat" of a discussion, prioritizing newer posts and comments that are rapidly gaining upvotes and replies. A higher score indicates a more active and visible conversation.</w:t>
      </w:r>
    </w:p>
    <w:p>
      <w:pPr>
        <w:pStyle w:val="Heading1"/>
      </w:pPr>
      <w:r>
        <w:t>Opportunity Brief: post_1m93dlp</w:t>
      </w:r>
    </w:p>
    <w:p>
      <w:r>
        <w:rPr>
          <w:b/>
        </w:rPr>
        <w:t xml:space="preserve">Subreddit: </w:t>
      </w:r>
      <w:r>
        <w:t xml:space="preserve">r/TooAfraidToAsk | </w:t>
      </w:r>
      <w:r>
        <w:rPr>
          <w:b/>
        </w:rPr>
        <w:t xml:space="preserve">Date: </w:t>
      </w:r>
      <w:r>
        <w:t>2025-07-25</w:t>
      </w:r>
    </w:p>
    <w:p>
      <w:r>
        <w:rPr>
          <w:b/>
        </w:rPr>
        <w:t xml:space="preserve">Link to content: </w:t>
      </w:r>
      <w:hyperlink r:id="rId9">
        <w:r>
          <w:rPr>
            <w:color w:val="0563C1"/>
            <w:u w:val="single"/>
          </w:rPr>
          <w:t>Click here to view on Reddit</w:t>
        </w:r>
      </w:hyperlink>
    </w:p>
    <w:p>
      <w:pPr>
        <w:pStyle w:val="Heading3"/>
      </w:pPr>
      <w:r>
        <w:t>Opportunity Score</w:t>
      </w:r>
    </w:p>
    <w:p>
      <w:r>
        <w:t>12.98</w:t>
      </w:r>
    </w:p>
    <w:p>
      <w:pPr>
        <w:pStyle w:val="Heading3"/>
      </w:pPr>
      <w:r>
        <w:t>Context</w:t>
      </w:r>
    </w:p>
    <w:p>
      <w:r>
        <w:rPr>
          <w:b/>
        </w:rPr>
        <w:t xml:space="preserve">Post Title: </w:t>
      </w:r>
    </w:p>
    <w:p>
      <w:r>
        <w:t>Why do women seem to be able to avoid catching feelings for their male friends than the other way around?</w:t>
      </w:r>
    </w:p>
    <w:p>
      <w:r>
        <w:rPr>
          <w:b/>
        </w:rPr>
        <w:t>Post Body:</w:t>
        <w:br/>
      </w:r>
    </w:p>
    <w:p>
      <w:r>
        <w:t>First of all I absolutely believe that men and women can be friends. I have 3 female friends currently, and I don't have feelings for any. There was one I did in the past, but in total I think that I had feelings for like 10% of my female friends, so it's far from the norm. Anyway... If you look at threads where someone caught feelings for their opposite sex friends, there's certainly from both sides, both from a male and female perspective. However, the guy catching feelings for their female friend is much MUCH more common, and you see so many threads where the woman responds with ""I didn't even know you looked at me that way!"". Why is it so much more common for women to avoid catching feelings? Casual sex and hooking up I guess, but when it comes to dating, relationship material where personality, matching with each other and such I don't quite understand.</w:t>
      </w:r>
    </w:p>
    <w:p>
      <w:pPr>
        <w:pStyle w:val="Heading2"/>
      </w:pPr>
      <w:r>
        <w:t>AI-Driven Strategy</w:t>
      </w:r>
    </w:p>
    <w:p>
      <w:r>
        <w:rPr>
          <w:b/>
        </w:rPr>
        <w:t xml:space="preserve">Theme: </w:t>
      </w:r>
      <w:r>
        <w:t>Exploring friendships and emotional dynamics between genders</w:t>
        <w:br/>
      </w:r>
      <w:r>
        <w:rPr>
          <w:b/>
        </w:rPr>
        <w:t xml:space="preserve">Core Philosophy: </w:t>
      </w:r>
      <w:r>
        <w:t>Courtship is a Dance, Not a Chase</w:t>
        <w:br/>
      </w:r>
      <w:r>
        <w:rPr>
          <w:b/>
        </w:rPr>
        <w:t xml:space="preserve">Strategic Direction: </w:t>
      </w:r>
      <w:r>
        <w:t>Engage in discussions about how friendships are maintained without romantic involvement and highlight the mutual dance of connection and respect in relationships.</w:t>
      </w:r>
    </w:p>
    <w:p>
      <w:pPr>
        <w:pBdr>
          <w:bottom w:val="single" w:sz="6" w:space="1" w:color="auto"/>
        </w:pBdr>
      </w:pPr>
    </w:p>
    <w:p>
      <w:pPr>
        <w:pStyle w:val="Heading1"/>
      </w:pPr>
      <w:r>
        <w:t>Opportunity Brief: post_1mbge1b</w:t>
      </w:r>
    </w:p>
    <w:p>
      <w:r>
        <w:rPr>
          <w:b/>
        </w:rPr>
        <w:t xml:space="preserve">Subreddit: </w:t>
      </w:r>
      <w:r>
        <w:t xml:space="preserve">r/dating | </w:t>
      </w:r>
      <w:r>
        <w:rPr>
          <w:b/>
        </w:rPr>
        <w:t xml:space="preserve">Date: </w:t>
      </w:r>
      <w:r>
        <w:t>2025-07-28</w:t>
      </w:r>
    </w:p>
    <w:p>
      <w:r>
        <w:rPr>
          <w:b/>
        </w:rPr>
        <w:t xml:space="preserve">Link to content: </w:t>
      </w:r>
      <w:hyperlink r:id="rId10">
        <w:r>
          <w:rPr>
            <w:color w:val="0563C1"/>
            <w:u w:val="single"/>
          </w:rPr>
          <w:t>Click here to view on Reddit</w:t>
        </w:r>
      </w:hyperlink>
    </w:p>
    <w:p>
      <w:pPr>
        <w:pStyle w:val="Heading3"/>
      </w:pPr>
      <w:r>
        <w:t>Opportunity Score</w:t>
      </w:r>
    </w:p>
    <w:p>
      <w:r>
        <w:t>40.52</w:t>
      </w:r>
    </w:p>
    <w:p>
      <w:pPr>
        <w:pStyle w:val="Heading3"/>
      </w:pPr>
      <w:r>
        <w:t>Context</w:t>
      </w:r>
    </w:p>
    <w:p>
      <w:r>
        <w:rPr>
          <w:b/>
        </w:rPr>
        <w:t xml:space="preserve">Post Title: </w:t>
      </w:r>
    </w:p>
    <w:p>
      <w:r>
        <w:t>The blowback of women in their 40’s dating men in their late 20’s/30’s is practically nonexistent.</w:t>
      </w:r>
    </w:p>
    <w:p>
      <w:r>
        <w:rPr>
          <w:b/>
        </w:rPr>
        <w:t>Post Body:</w:t>
        <w:br/>
      </w:r>
    </w:p>
    <w:p>
      <w:r>
        <w:t>47f here and just broke up with my shithead boyfriend of 3 years (42m). I caught him TRYING to cheat with a 22 year old sugar baby. So dead to me and fuck off forever and blocked! Been a month, I had to move on. Got on bumble 3 days ago and was hoping for someone my age, but it’s ALL younger guys. 350+ likes and they don’t give two fucks about my age. I don’t plan on sleeping with anyone unless they’re special and we click but, hot damn, one way being a woman is easier.</w:t>
      </w:r>
    </w:p>
    <w:p>
      <w:pPr>
        <w:pStyle w:val="Heading2"/>
      </w:pPr>
      <w:r>
        <w:t>AI-Driven Strategy</w:t>
      </w:r>
    </w:p>
    <w:p>
      <w:r>
        <w:rPr>
          <w:b/>
        </w:rPr>
        <w:t xml:space="preserve">Theme: </w:t>
      </w:r>
      <w:r>
        <w:t>Age differences in relationships and societal perceptions</w:t>
        <w:br/>
      </w:r>
      <w:r>
        <w:rPr>
          <w:b/>
        </w:rPr>
        <w:t xml:space="preserve">Core Philosophy: </w:t>
      </w:r>
      <w:r>
        <w:t>Connection Over Performance</w:t>
        <w:br/>
      </w:r>
      <w:r>
        <w:rPr>
          <w:b/>
        </w:rPr>
        <w:t xml:space="preserve">Strategic Direction: </w:t>
      </w:r>
      <w:r>
        <w:t>Explore the dynamics of age differences in relationships, focusing on authenticity and genuine connection rather than societal expectations.</w:t>
      </w:r>
    </w:p>
    <w:p>
      <w:pPr>
        <w:pBdr>
          <w:bottom w:val="single" w:sz="6" w:space="1" w:color="auto"/>
        </w:pBdr>
      </w:pPr>
    </w:p>
    <w:p>
      <w:pPr>
        <w:pStyle w:val="Heading1"/>
      </w:pPr>
      <w:r>
        <w:t>Opportunity Brief: post_1maw0sv</w:t>
      </w:r>
    </w:p>
    <w:p>
      <w:r>
        <w:rPr>
          <w:b/>
        </w:rPr>
        <w:t xml:space="preserve">Subreddit: </w:t>
      </w:r>
      <w:r>
        <w:t xml:space="preserve">r/datingoverthirty | </w:t>
      </w:r>
      <w:r>
        <w:rPr>
          <w:b/>
        </w:rPr>
        <w:t xml:space="preserve">Date: </w:t>
      </w:r>
      <w:r>
        <w:t>2025-07-28</w:t>
      </w:r>
    </w:p>
    <w:p>
      <w:r>
        <w:rPr>
          <w:b/>
        </w:rPr>
        <w:t xml:space="preserve">Link to content: </w:t>
      </w:r>
      <w:hyperlink r:id="rId11">
        <w:r>
          <w:rPr>
            <w:color w:val="0563C1"/>
            <w:u w:val="single"/>
          </w:rPr>
          <w:t>Click here to view on Reddit</w:t>
        </w:r>
      </w:hyperlink>
    </w:p>
    <w:p>
      <w:pPr>
        <w:pStyle w:val="Heading3"/>
      </w:pPr>
      <w:r>
        <w:t>Opportunity Score</w:t>
      </w:r>
    </w:p>
    <w:p>
      <w:r>
        <w:t>31.83</w:t>
      </w:r>
    </w:p>
    <w:p>
      <w:pPr>
        <w:pStyle w:val="Heading3"/>
      </w:pPr>
      <w:r>
        <w:t>Context</w:t>
      </w:r>
    </w:p>
    <w:p>
      <w:r>
        <w:rPr>
          <w:b/>
        </w:rPr>
        <w:t xml:space="preserve">Post Title: </w:t>
      </w:r>
    </w:p>
    <w:p>
      <w:r>
        <w:t>Why does it feel so hard to find a man who’s willing to take it slow sexually?</w:t>
      </w:r>
    </w:p>
    <w:p>
      <w:r>
        <w:rPr>
          <w:b/>
        </w:rPr>
        <w:t>Post Body:</w:t>
        <w:br/>
      </w:r>
    </w:p>
    <w:p>
      <w:r>
        <w:t>I want to preface this by saying obviously not all men are like this. For background, I’ve only had one sexual partner and it was my first love. He, along with the last man that I dated, have been the only two people in about 10 years of dating that have been willing to take it slow with me sexually. Everyone else, regardless of what they say, has been interested in having sex with me as soon as possible. I want to wait to have sex within the confines of a committed relationship (originally I was trying to wait till marriage). Sexual compatibility is very important to me but at the rate men want to go, it feels like I wouldn’t ever have time to become comfortable and feel safe with them, physically and emotionally and health-wise too. Whenever I share my boundaries and tell them I want to take things slow, I know they likely won’t be around much longer. This is fine and I’m glad I stick to my boundaries, but at times I feel like I’m never going to find someone with similar values. And I really feel like this has largely contributed to the reason I am still single. I’m not here to shame anyone for being sexual (I have a high libido myself - and yes it can be hard to manage this) or having preferences, but I just want to better understand my experiences and how I can go about finding a guy who is on the same page as me. And please don’t tell me to go find a religious guy. I am spiritual and do have my own religion, but religious guys like to have sex quickly too. It doesn’t matter how or where I meet men, it’s always been an issue for me. I’m an affectionate person and I love showing it, but I just don’t want to have sex early on. If I were having sex with everyone that tried within a number of weeks, I’d have slept with hundreds of men by now. I think I just needed to vent, but if you have any advice or insight I would appreciate it. Thank you.</w:t>
      </w:r>
    </w:p>
    <w:p>
      <w:pPr>
        <w:pStyle w:val="Heading2"/>
      </w:pPr>
      <w:r>
        <w:t>AI-Driven Strategy</w:t>
      </w:r>
    </w:p>
    <w:p>
      <w:r>
        <w:rPr>
          <w:b/>
        </w:rPr>
        <w:t xml:space="preserve">Theme: </w:t>
      </w:r>
      <w:r>
        <w:t>The challenges of finding partners who respect personal boundaries and values in dating.</w:t>
        <w:br/>
      </w:r>
      <w:r>
        <w:rPr>
          <w:b/>
        </w:rPr>
        <w:t xml:space="preserve">Core Philosophy: </w:t>
      </w:r>
      <w:r>
        <w:t>Courtship is a Dance, Not a Chase</w:t>
        <w:br/>
      </w:r>
      <w:r>
        <w:rPr>
          <w:b/>
        </w:rPr>
        <w:t xml:space="preserve">Strategic Direction: </w:t>
      </w:r>
      <w:r>
        <w:t>Encourage discussions about how individuals can navigate dating with a focus on mutual respect and patience, emphasizing non-aggressive approaches to building connections.</w:t>
      </w:r>
    </w:p>
    <w:p>
      <w:pPr>
        <w:pBdr>
          <w:bottom w:val="single" w:sz="6" w:space="1" w:color="auto"/>
        </w:pBdr>
      </w:pPr>
    </w:p>
    <w:p>
      <w:pPr>
        <w:pStyle w:val="Heading1"/>
      </w:pPr>
      <w:r>
        <w:t>Opportunity Brief: post_1mboegu</w:t>
      </w:r>
    </w:p>
    <w:p>
      <w:r>
        <w:rPr>
          <w:b/>
        </w:rPr>
        <w:t xml:space="preserve">Subreddit: </w:t>
      </w:r>
      <w:r>
        <w:t xml:space="preserve">r/TooAfraidToAsk | </w:t>
      </w:r>
      <w:r>
        <w:rPr>
          <w:b/>
        </w:rPr>
        <w:t xml:space="preserve">Date: </w:t>
      </w:r>
      <w:r>
        <w:t>2025-07-29</w:t>
      </w:r>
    </w:p>
    <w:p>
      <w:r>
        <w:rPr>
          <w:b/>
        </w:rPr>
        <w:t xml:space="preserve">Link to content: </w:t>
      </w:r>
      <w:hyperlink r:id="rId12">
        <w:r>
          <w:rPr>
            <w:color w:val="0563C1"/>
            <w:u w:val="single"/>
          </w:rPr>
          <w:t>Click here to view on Reddit</w:t>
        </w:r>
      </w:hyperlink>
    </w:p>
    <w:p>
      <w:pPr>
        <w:pStyle w:val="Heading3"/>
      </w:pPr>
      <w:r>
        <w:t>Opportunity Score</w:t>
      </w:r>
    </w:p>
    <w:p>
      <w:r>
        <w:t>63.74</w:t>
      </w:r>
    </w:p>
    <w:p>
      <w:pPr>
        <w:pStyle w:val="Heading3"/>
      </w:pPr>
      <w:r>
        <w:t>Context</w:t>
      </w:r>
    </w:p>
    <w:p>
      <w:r>
        <w:rPr>
          <w:b/>
        </w:rPr>
        <w:t xml:space="preserve">Post Title: </w:t>
      </w:r>
    </w:p>
    <w:p>
      <w:r>
        <w:t>How are so many people sexually active?</w:t>
      </w:r>
    </w:p>
    <w:p>
      <w:r>
        <w:rPr>
          <w:b/>
        </w:rPr>
        <w:t>Post Body:</w:t>
        <w:br/>
      </w:r>
    </w:p>
    <w:p>
      <w:r>
        <w:t>I’m 33m and all my friends are late 20/early 30s. They all seem to have 2-3 women they sleep with pretty regularly. Even my female friends have 2-3 guys each (ones that aren’t in relationships) How is this possible? The last time I slept with someone was before covid around 6 years ago, then covid and no one was really really each other I’m on apps, try to talk to women, hit the gym everyday etc but never have any luck Is there something I’m missing? Am I just surrounded by people that are attractive?</w:t>
      </w:r>
    </w:p>
    <w:p>
      <w:pPr>
        <w:pStyle w:val="Heading2"/>
      </w:pPr>
      <w:r>
        <w:t>AI-Driven Strategy</w:t>
      </w:r>
    </w:p>
    <w:p>
      <w:r>
        <w:rPr>
          <w:b/>
        </w:rPr>
        <w:t xml:space="preserve">Theme: </w:t>
      </w:r>
      <w:r>
        <w:t>Navigating feelings of inadequacy in modern dating landscapes.</w:t>
        <w:br/>
      </w:r>
      <w:r>
        <w:rPr>
          <w:b/>
        </w:rPr>
        <w:t xml:space="preserve">Core Philosophy: </w:t>
      </w:r>
      <w:r>
        <w:t>Inner Freedom Before External Skill</w:t>
        <w:br/>
      </w:r>
      <w:r>
        <w:rPr>
          <w:b/>
        </w:rPr>
        <w:t xml:space="preserve">Strategic Direction: </w:t>
      </w:r>
      <w:r>
        <w:t>Promote the idea of developing inner confidence and self-awareness as the foundation for successful interactions, rather than solely focusing on external validation and perceptions.</w:t>
      </w:r>
    </w:p>
    <w:p>
      <w:pPr>
        <w:pBdr>
          <w:bottom w:val="single" w:sz="6" w:space="1" w:color="auto"/>
        </w:pBdr>
      </w:pPr>
    </w:p>
    <w:p>
      <w:pPr>
        <w:pStyle w:val="Heading1"/>
      </w:pPr>
      <w:r>
        <w:t>Opportunity Brief: post_1maxi94</w:t>
      </w:r>
    </w:p>
    <w:p>
      <w:r>
        <w:rPr>
          <w:b/>
        </w:rPr>
        <w:t xml:space="preserve">Subreddit: </w:t>
      </w:r>
      <w:r>
        <w:t xml:space="preserve">r/dating | </w:t>
      </w:r>
      <w:r>
        <w:rPr>
          <w:b/>
        </w:rPr>
        <w:t xml:space="preserve">Date: </w:t>
      </w:r>
      <w:r>
        <w:t>2025-07-28</w:t>
      </w:r>
    </w:p>
    <w:p>
      <w:r>
        <w:rPr>
          <w:b/>
        </w:rPr>
        <w:t xml:space="preserve">Link to content: </w:t>
      </w:r>
      <w:hyperlink r:id="rId13">
        <w:r>
          <w:rPr>
            <w:color w:val="0563C1"/>
            <w:u w:val="single"/>
          </w:rPr>
          <w:t>Click here to view on Reddit</w:t>
        </w:r>
      </w:hyperlink>
    </w:p>
    <w:p>
      <w:pPr>
        <w:pStyle w:val="Heading3"/>
      </w:pPr>
      <w:r>
        <w:t>Opportunity Score</w:t>
      </w:r>
    </w:p>
    <w:p>
      <w:r>
        <w:t>14.89</w:t>
      </w:r>
    </w:p>
    <w:p>
      <w:pPr>
        <w:pStyle w:val="Heading3"/>
      </w:pPr>
      <w:r>
        <w:t>Context</w:t>
      </w:r>
    </w:p>
    <w:p>
      <w:r>
        <w:rPr>
          <w:b/>
        </w:rPr>
        <w:t xml:space="preserve">Post Title: </w:t>
      </w:r>
    </w:p>
    <w:p>
      <w:r>
        <w:t>Just found out I was used the whole time by my GF.</w:t>
      </w:r>
    </w:p>
    <w:p>
      <w:r>
        <w:rPr>
          <w:b/>
        </w:rPr>
        <w:t>Post Body:</w:t>
        <w:br/>
      </w:r>
    </w:p>
    <w:p>
      <w:r>
        <w:t>I 26m just found out I’ve been used the whole time by my 26f gf now ex gf as a few minutes ago. We were dating for a year she came here 2 years ago on a student visa and she just admitted she wanted to get married asap so she can get her green card and won’t have to pay as much for school and other things. After that I blocked her I should have known the red flags as she was always talked about this. She was my first gf and I feel like no woman would want me for who I am because I’m ugly probably. Edit: I should mention that I met her a year ago dated for a few months broke up and around 7 months later went back together so we weren’t really dating for a year.</w:t>
      </w:r>
    </w:p>
    <w:p>
      <w:pPr>
        <w:pStyle w:val="Heading2"/>
      </w:pPr>
      <w:r>
        <w:t>AI-Driven Strategy</w:t>
      </w:r>
    </w:p>
    <w:p>
      <w:r>
        <w:rPr>
          <w:b/>
        </w:rPr>
        <w:t xml:space="preserve">Theme: </w:t>
      </w:r>
      <w:r>
        <w:t>Heartbreak and self-esteem in modern relationships</w:t>
        <w:br/>
      </w:r>
      <w:r>
        <w:rPr>
          <w:b/>
        </w:rPr>
        <w:t xml:space="preserve">Core Philosophy: </w:t>
      </w:r>
      <w:r>
        <w:t>Inner Freedom Before External Skill</w:t>
        <w:br/>
      </w:r>
      <w:r>
        <w:rPr>
          <w:b/>
        </w:rPr>
        <w:t xml:space="preserve">Strategic Direction: </w:t>
      </w:r>
      <w:r>
        <w:t>Encourage the individual to focus on self-growth and self-worth independently of relationship status, emphasizing inner development before external validation.</w:t>
      </w:r>
    </w:p>
    <w:p>
      <w:pPr>
        <w:pBdr>
          <w:bottom w:val="single" w:sz="6" w:space="1" w:color="auto"/>
        </w:pBdr>
      </w:pPr>
    </w:p>
    <w:p>
      <w:pPr>
        <w:pStyle w:val="Heading1"/>
      </w:pPr>
      <w:r>
        <w:t>Opportunity Brief: post_1mb6r1g</w:t>
      </w:r>
    </w:p>
    <w:p>
      <w:r>
        <w:rPr>
          <w:b/>
        </w:rPr>
        <w:t xml:space="preserve">Subreddit: </w:t>
      </w:r>
      <w:r>
        <w:t xml:space="preserve">r/dating | </w:t>
      </w:r>
      <w:r>
        <w:rPr>
          <w:b/>
        </w:rPr>
        <w:t xml:space="preserve">Date: </w:t>
      </w:r>
      <w:r>
        <w:t>2025-07-28</w:t>
      </w:r>
    </w:p>
    <w:p>
      <w:r>
        <w:rPr>
          <w:b/>
        </w:rPr>
        <w:t xml:space="preserve">Link to content: </w:t>
      </w:r>
      <w:hyperlink r:id="rId14">
        <w:r>
          <w:rPr>
            <w:color w:val="0563C1"/>
            <w:u w:val="single"/>
          </w:rPr>
          <w:t>Click here to view on Reddit</w:t>
        </w:r>
      </w:hyperlink>
    </w:p>
    <w:p>
      <w:pPr>
        <w:pStyle w:val="Heading3"/>
      </w:pPr>
      <w:r>
        <w:t>Opportunity Score</w:t>
      </w:r>
    </w:p>
    <w:p>
      <w:r>
        <w:t>11.62</w:t>
      </w:r>
    </w:p>
    <w:p>
      <w:pPr>
        <w:pStyle w:val="Heading3"/>
      </w:pPr>
      <w:r>
        <w:t>Context</w:t>
      </w:r>
    </w:p>
    <w:p>
      <w:r>
        <w:rPr>
          <w:b/>
        </w:rPr>
        <w:t xml:space="preserve">Post Title: </w:t>
      </w:r>
    </w:p>
    <w:p>
      <w:r>
        <w:t>I hate how much of a ""game"" dating has become</w:t>
      </w:r>
    </w:p>
    <w:p>
      <w:r>
        <w:rPr>
          <w:b/>
        </w:rPr>
        <w:t>Post Body:</w:t>
        <w:br/>
      </w:r>
    </w:p>
    <w:p>
      <w:r>
        <w:t>Title says it all. All the self-imposed rules and hoops you have to jump through nowadays drive me insane. I'm talking things like the three month rule, the double texting rule, acting nonchalant, playing hard to get, ghosting, people expecting the other person to just read their mind, playing hard to get, etc. Not to mention dating apps making you strategically curate your profile to perfection. Dating sometimes feels more like a mind game than a genuine connection with another person. Why am I expected to do all these different things just to have some level of success? Why do some people find it unattractive to show interest? Why do I have to sit here guessing if someone's into me or not? Why should I have to adjust my personality to be the right amount of ""mysterious"" or whatever? Why can't I just be me? Why does it feel like I'm walking on eggshells and one wrong message away from being ghosted? I completely understand that people have boundaries and standards, and there's nothing wrong with that. But some of the behaviors that have been normalized are just so ridiculous to me. It's exhausting to feel like I have to put on a performance just to get someone to look my way. It's like people are looking less for authenticity and more for excitement. It feels impossible sometimes.</w:t>
      </w:r>
    </w:p>
    <w:p>
      <w:pPr>
        <w:pStyle w:val="Heading2"/>
      </w:pPr>
      <w:r>
        <w:t>AI-Driven Strategy</w:t>
      </w:r>
    </w:p>
    <w:p>
      <w:r>
        <w:rPr>
          <w:b/>
        </w:rPr>
        <w:t xml:space="preserve">Theme: </w:t>
      </w:r>
      <w:r>
        <w:t>The Pressure of Conforming to Dating Norms</w:t>
        <w:br/>
      </w:r>
      <w:r>
        <w:rPr>
          <w:b/>
        </w:rPr>
        <w:t xml:space="preserve">Core Philosophy: </w:t>
      </w:r>
      <w:r>
        <w:t>Connection Over Performance</w:t>
        <w:br/>
      </w:r>
      <w:r>
        <w:rPr>
          <w:b/>
        </w:rPr>
        <w:t xml:space="preserve">Strategic Direction: </w:t>
      </w:r>
      <w:r>
        <w:t>Emphasize the importance of genuine connection over adhering to arbitrary dating rules. Encourage open discussions about dating pressures and how being true to oneself can foster authentic relationships.</w:t>
      </w:r>
    </w:p>
    <w:p>
      <w:pPr>
        <w:pBdr>
          <w:bottom w:val="single" w:sz="6" w:space="1" w:color="auto"/>
        </w:pBdr>
      </w:pPr>
    </w:p>
    <w:p>
      <w:pPr>
        <w:pStyle w:val="Heading1"/>
      </w:pPr>
      <w:r>
        <w:t>Opportunity Brief: post_1mbz340</w:t>
      </w:r>
    </w:p>
    <w:p>
      <w:r>
        <w:rPr>
          <w:b/>
        </w:rPr>
        <w:t xml:space="preserve">Subreddit: </w:t>
      </w:r>
      <w:r>
        <w:t xml:space="preserve">r/dating | </w:t>
      </w:r>
      <w:r>
        <w:rPr>
          <w:b/>
        </w:rPr>
        <w:t xml:space="preserve">Date: </w:t>
      </w:r>
      <w:r>
        <w:t>2025-07-29</w:t>
      </w:r>
    </w:p>
    <w:p>
      <w:r>
        <w:rPr>
          <w:b/>
        </w:rPr>
        <w:t xml:space="preserve">Link to content: </w:t>
      </w:r>
      <w:hyperlink r:id="rId15">
        <w:r>
          <w:rPr>
            <w:color w:val="0563C1"/>
            <w:u w:val="single"/>
          </w:rPr>
          <w:t>Click here to view on Reddit</w:t>
        </w:r>
      </w:hyperlink>
    </w:p>
    <w:p>
      <w:pPr>
        <w:pStyle w:val="Heading3"/>
      </w:pPr>
      <w:r>
        <w:t>Opportunity Score</w:t>
      </w:r>
    </w:p>
    <w:p>
      <w:r>
        <w:t>14.35</w:t>
      </w:r>
    </w:p>
    <w:p>
      <w:pPr>
        <w:pStyle w:val="Heading3"/>
      </w:pPr>
      <w:r>
        <w:t>Context</w:t>
      </w:r>
    </w:p>
    <w:p>
      <w:r>
        <w:rPr>
          <w:b/>
        </w:rPr>
        <w:t xml:space="preserve">Post Title: </w:t>
      </w:r>
    </w:p>
    <w:p>
      <w:r>
        <w:t>Why do men lie about being interested</w:t>
      </w:r>
    </w:p>
    <w:p>
      <w:r>
        <w:rPr>
          <w:b/>
        </w:rPr>
        <w:t>Post Body:</w:t>
        <w:br/>
      </w:r>
    </w:p>
    <w:p>
      <w:r>
        <w:t>If I (26F) ask you if you’re interested in me, and you say yes and spend the whole date talking about meeting up next weekend or whatever, then don’t text me the following day with some excuse about upcoming layoffs preventing you from wanting to continue hanging out, especially when you knew (and told me) that you might get laid off soon. Nobody owes me their time, but I’ve had men pull this move multiple times and it hurts more than being ghosted. Don’t lie to me about being interested and don’t make up some shit about why you no longer want to see me. Just be fucking honest the first time I ask. Edit: please don’t try to hit on me in the DMs. It won’t work.</w:t>
      </w:r>
    </w:p>
    <w:p>
      <w:pPr>
        <w:pStyle w:val="Heading2"/>
      </w:pPr>
      <w:r>
        <w:t>AI-Driven Strategy</w:t>
      </w:r>
    </w:p>
    <w:p>
      <w:r>
        <w:rPr>
          <w:b/>
        </w:rPr>
        <w:t xml:space="preserve">Theme: </w:t>
      </w:r>
      <w:r>
        <w:t>Honesty in Romantic Interactions</w:t>
        <w:br/>
      </w:r>
      <w:r>
        <w:rPr>
          <w:b/>
        </w:rPr>
        <w:t xml:space="preserve">Core Philosophy: </w:t>
      </w:r>
      <w:r>
        <w:t>Emotional Honesty + Social Grace</w:t>
        <w:br/>
      </w:r>
      <w:r>
        <w:rPr>
          <w:b/>
        </w:rPr>
        <w:t xml:space="preserve">Strategic Direction: </w:t>
      </w:r>
      <w:r>
        <w:t>Promote discussions on the need for honest communication early in dating to prevent misunderstandings and foster respectful interactions in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ddit.com/r/TooAfraidToAsk/comments/1m93dlp/why_do_women_seem_to_be_able_to_avoid_catching/" TargetMode="External"/><Relationship Id="rId10" Type="http://schemas.openxmlformats.org/officeDocument/2006/relationships/hyperlink" Target="https://www.reddit.com/r/dating/comments/1mbge1b/the_blowback_of_women_in_their_40s_dating_men_in/" TargetMode="External"/><Relationship Id="rId11" Type="http://schemas.openxmlformats.org/officeDocument/2006/relationships/hyperlink" Target="https://www.reddit.com/r/datingoverthirty/comments/1maw0sv/why_does_it_feel_so_hard_to_find_a_man_whos/" TargetMode="External"/><Relationship Id="rId12" Type="http://schemas.openxmlformats.org/officeDocument/2006/relationships/hyperlink" Target="https://www.reddit.com/r/TooAfraidToAsk/comments/1mboegu/how_are_so_many_people_sexually_active/" TargetMode="External"/><Relationship Id="rId13" Type="http://schemas.openxmlformats.org/officeDocument/2006/relationships/hyperlink" Target="https://www.reddit.com/r/dating/comments/1maxi94/just_found_out_i_was_used_the_whole_time_by_my_gf/" TargetMode="External"/><Relationship Id="rId14" Type="http://schemas.openxmlformats.org/officeDocument/2006/relationships/hyperlink" Target="https://www.reddit.com/r/dating/comments/1mb6r1g/i_hate_how_much_of_a_game_dating_has_become/" TargetMode="External"/><Relationship Id="rId15" Type="http://schemas.openxmlformats.org/officeDocument/2006/relationships/hyperlink" Target="https://www.reddit.com/r/dating/comments/1mbz340/why_do_men_lie_about_being_interes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